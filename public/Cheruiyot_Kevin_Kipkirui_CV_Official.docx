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600D" w14:textId="77777777" w:rsidR="0014534E" w:rsidRDefault="00000000">
      <w:pPr>
        <w:pStyle w:val="Heading1"/>
        <w:jc w:val="center"/>
      </w:pPr>
      <w:r>
        <w:t>CHERUIYOT KEVIN KIPKIRUI</w:t>
      </w:r>
    </w:p>
    <w:p w14:paraId="01ADAEF7" w14:textId="6B0BF9DC" w:rsidR="0014534E" w:rsidRDefault="00000000" w:rsidP="00BA31D7">
      <w:pPr>
        <w:pStyle w:val="Heading1"/>
        <w:spacing w:before="0"/>
        <w:jc w:val="center"/>
      </w:pPr>
      <w:r>
        <w:t>Data Analyst</w:t>
      </w:r>
    </w:p>
    <w:p w14:paraId="30F01446" w14:textId="77777777" w:rsidR="00BA31D7" w:rsidRDefault="00BA31D7" w:rsidP="00BA31D7">
      <w:pPr>
        <w:jc w:val="center"/>
        <w:rPr>
          <w:rFonts w:ascii="Segoe UI" w:hAnsi="Segoe UI" w:cs="Segoe UI"/>
          <w:sz w:val="21"/>
          <w:szCs w:val="21"/>
          <w:shd w:val="clear" w:color="auto" w:fill="FFFFFF"/>
        </w:rPr>
      </w:pPr>
      <w:r>
        <w:t>Cheruiyotkevin399@gmail.com|254112450747|</w:t>
      </w:r>
      <w:r w:rsidRPr="00BA31D7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14:paraId="7F1DDDD8" w14:textId="33EAE1E5" w:rsidR="0014534E" w:rsidRDefault="00BA31D7" w:rsidP="00BA31D7">
      <w:pPr>
        <w:jc w:val="center"/>
      </w:pPr>
      <w:hyperlink r:id="rId6" w:history="1">
        <w:r w:rsidRPr="00B85538">
          <w:rPr>
            <w:rStyle w:val="Hyperlink"/>
          </w:rPr>
          <w:t>www.linkedin.com/in/cheruiyot-kevin-122743390</w:t>
        </w:r>
      </w:hyperlink>
      <w:r>
        <w:t xml:space="preserve"> | </w:t>
      </w:r>
      <w:hyperlink r:id="rId7" w:history="1">
        <w:r w:rsidRPr="00BA31D7">
          <w:rPr>
            <w:rStyle w:val="Hyperlink"/>
          </w:rPr>
          <w:t>github.com</w:t>
        </w:r>
        <w:r w:rsidRPr="00BA31D7">
          <w:rPr>
            <w:rStyle w:val="Hyperlink"/>
          </w:rPr>
          <w:t>/</w:t>
        </w:r>
        <w:proofErr w:type="spellStart"/>
        <w:r w:rsidRPr="00BA31D7">
          <w:rPr>
            <w:rStyle w:val="Hyperlink"/>
          </w:rPr>
          <w:t>garagrino</w:t>
        </w:r>
        <w:proofErr w:type="spellEnd"/>
      </w:hyperlink>
    </w:p>
    <w:p w14:paraId="37D49671" w14:textId="77777777" w:rsidR="0014534E" w:rsidRDefault="00000000">
      <w:pPr>
        <w:pStyle w:val="Heading2"/>
      </w:pPr>
      <w:r>
        <w:t>Professional Summary</w:t>
      </w:r>
    </w:p>
    <w:p w14:paraId="719C37E7" w14:textId="5E621D17" w:rsidR="0014534E" w:rsidRDefault="00000000">
      <w:r>
        <w:t>Motivated and detail-oriented Data Analyst with strong analytical skills and a background in Software Engineering and Corporate Communication &amp; Management. Passionate about transforming data into actionable insights and continuously developing technical and problem-solving skills. Seeking opportunities to grow and contribute to data-driven decision-making environments.</w:t>
      </w:r>
    </w:p>
    <w:p w14:paraId="1119845E" w14:textId="77777777" w:rsidR="0014534E" w:rsidRDefault="00000000">
      <w:pPr>
        <w:pStyle w:val="Heading2"/>
      </w:pPr>
      <w:r>
        <w:t>Education</w:t>
      </w:r>
    </w:p>
    <w:p w14:paraId="5374BBA1" w14:textId="2FA49E51" w:rsidR="00BA31D7" w:rsidRDefault="00000000" w:rsidP="00BA31D7">
      <w:pPr>
        <w:spacing w:after="0"/>
      </w:pPr>
      <w:r>
        <w:rPr>
          <w:b/>
        </w:rPr>
        <w:t>Jomo Kenyatta University of Agriculture and Technology (2022 – Present)</w:t>
      </w:r>
      <w:r>
        <w:rPr>
          <w:b/>
        </w:rPr>
        <w:br/>
      </w:r>
      <w:r w:rsidR="00BA31D7">
        <w:t xml:space="preserve">Bachelor in </w:t>
      </w:r>
      <w:proofErr w:type="spellStart"/>
      <w:r w:rsidR="00BA31D7">
        <w:t>Corprate</w:t>
      </w:r>
      <w:proofErr w:type="spellEnd"/>
      <w:r w:rsidR="00BA31D7">
        <w:t xml:space="preserve"> Communication and management</w:t>
      </w:r>
    </w:p>
    <w:p w14:paraId="2FEFD53E" w14:textId="5E93496D" w:rsidR="0014534E" w:rsidRDefault="00000000" w:rsidP="00BA31D7">
      <w:pPr>
        <w:spacing w:after="360"/>
      </w:pPr>
      <w:r>
        <w:t>Bachelor’s Degree – Ongoing</w:t>
      </w:r>
    </w:p>
    <w:p w14:paraId="58C56133" w14:textId="579BD77B" w:rsidR="0014534E" w:rsidRDefault="00000000">
      <w:proofErr w:type="spellStart"/>
      <w:r>
        <w:rPr>
          <w:b/>
        </w:rPr>
        <w:t>Zetech</w:t>
      </w:r>
      <w:proofErr w:type="spellEnd"/>
      <w:r>
        <w:rPr>
          <w:b/>
        </w:rPr>
        <w:t xml:space="preserve"> University (2025 – Present)</w:t>
      </w:r>
      <w:r>
        <w:rPr>
          <w:b/>
        </w:rPr>
        <w:br/>
      </w:r>
      <w:proofErr w:type="gramStart"/>
      <w:r>
        <w:t>Bachelor’s Degree</w:t>
      </w:r>
      <w:proofErr w:type="gramEnd"/>
      <w:r>
        <w:t xml:space="preserve"> – Ongoing</w:t>
      </w:r>
    </w:p>
    <w:p w14:paraId="482FC74D" w14:textId="10A67296" w:rsidR="0014534E" w:rsidRDefault="00000000">
      <w:proofErr w:type="spellStart"/>
      <w:r>
        <w:rPr>
          <w:b/>
        </w:rPr>
        <w:t>Kapsabet</w:t>
      </w:r>
      <w:proofErr w:type="spellEnd"/>
      <w:r>
        <w:rPr>
          <w:b/>
        </w:rPr>
        <w:t xml:space="preserve"> Boys High School (2018 – 2021)</w:t>
      </w:r>
      <w:r>
        <w:rPr>
          <w:b/>
        </w:rPr>
        <w:br/>
      </w:r>
      <w:r>
        <w:t>Kenya Certificate of Secondary Education (KCSE)</w:t>
      </w:r>
    </w:p>
    <w:p w14:paraId="7EB7ECC4" w14:textId="5C86A35B" w:rsidR="0014534E" w:rsidRDefault="00000000">
      <w:r>
        <w:rPr>
          <w:b/>
        </w:rPr>
        <w:t>Crystal Hill Academy (2007 – 2017)</w:t>
      </w:r>
      <w:r>
        <w:rPr>
          <w:b/>
        </w:rPr>
        <w:br/>
      </w:r>
      <w:r>
        <w:t>Kenya Certificate of Primary Education (KCPE)</w:t>
      </w:r>
    </w:p>
    <w:p w14:paraId="71030CB8" w14:textId="77777777" w:rsidR="0014534E" w:rsidRDefault="00000000">
      <w:pPr>
        <w:pStyle w:val="Heading2"/>
      </w:pPr>
      <w:r>
        <w:t>Skills</w:t>
      </w:r>
    </w:p>
    <w:p w14:paraId="1D0BCFE1" w14:textId="77777777" w:rsidR="0014534E" w:rsidRDefault="00000000">
      <w:r>
        <w:t>• Data Analysis &amp; Interpretation</w:t>
      </w:r>
    </w:p>
    <w:p w14:paraId="6932A6E7" w14:textId="77777777" w:rsidR="0014534E" w:rsidRDefault="00000000">
      <w:r>
        <w:t>• Microsoft Excel</w:t>
      </w:r>
    </w:p>
    <w:p w14:paraId="5739E6A6" w14:textId="0D8AD5FA" w:rsidR="0014534E" w:rsidRDefault="00000000">
      <w:r>
        <w:t xml:space="preserve">• SQL </w:t>
      </w:r>
    </w:p>
    <w:p w14:paraId="63525C5F" w14:textId="3435C31C" w:rsidR="0014534E" w:rsidRDefault="00000000">
      <w:r>
        <w:t xml:space="preserve">• Python </w:t>
      </w:r>
    </w:p>
    <w:p w14:paraId="69AEA231" w14:textId="77777777" w:rsidR="0014534E" w:rsidRDefault="00000000">
      <w:r>
        <w:t>• Communication &amp; Presentation Skills</w:t>
      </w:r>
    </w:p>
    <w:p w14:paraId="6B913167" w14:textId="77777777" w:rsidR="0014534E" w:rsidRDefault="00000000">
      <w:r>
        <w:t>• Problem Solving &amp; Critical Thinking</w:t>
      </w:r>
    </w:p>
    <w:p w14:paraId="3C212312" w14:textId="77777777" w:rsidR="0014534E" w:rsidRDefault="00000000">
      <w:pPr>
        <w:pStyle w:val="Heading2"/>
      </w:pPr>
      <w:r>
        <w:t>Certifications &amp; Training</w:t>
      </w:r>
    </w:p>
    <w:p w14:paraId="5E4B3DAF" w14:textId="77777777" w:rsidR="0014534E" w:rsidRDefault="00000000">
      <w:r>
        <w:t>• Google Data Analytics (In Progress)</w:t>
      </w:r>
    </w:p>
    <w:p w14:paraId="078A3BBE" w14:textId="77777777" w:rsidR="0014534E" w:rsidRDefault="00000000">
      <w:r>
        <w:t>• Microsoft Power BI (In Progress)</w:t>
      </w:r>
    </w:p>
    <w:p w14:paraId="5D22A158" w14:textId="77777777" w:rsidR="0014534E" w:rsidRDefault="00000000">
      <w:pPr>
        <w:pStyle w:val="Heading2"/>
      </w:pPr>
      <w:r>
        <w:lastRenderedPageBreak/>
        <w:t>Personal Attributes</w:t>
      </w:r>
    </w:p>
    <w:p w14:paraId="14948516" w14:textId="77777777" w:rsidR="0014534E" w:rsidRDefault="00000000">
      <w:r>
        <w:t>• Self-motivated and disciplined</w:t>
      </w:r>
    </w:p>
    <w:p w14:paraId="20C267D9" w14:textId="77777777" w:rsidR="0014534E" w:rsidRDefault="00000000">
      <w:r>
        <w:t>• Strong teamwork and collaboration skills</w:t>
      </w:r>
    </w:p>
    <w:p w14:paraId="5D16B4EA" w14:textId="77777777" w:rsidR="0014534E" w:rsidRDefault="00000000">
      <w:r>
        <w:t>• Fast learner and adaptable to new technologies</w:t>
      </w:r>
    </w:p>
    <w:p w14:paraId="4B2760FB" w14:textId="77777777" w:rsidR="0014534E" w:rsidRDefault="00000000">
      <w:r>
        <w:t>• High integrity and professionalism</w:t>
      </w:r>
    </w:p>
    <w:sectPr w:rsidR="001453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2270784">
    <w:abstractNumId w:val="8"/>
  </w:num>
  <w:num w:numId="2" w16cid:durableId="898707281">
    <w:abstractNumId w:val="6"/>
  </w:num>
  <w:num w:numId="3" w16cid:durableId="1206406434">
    <w:abstractNumId w:val="5"/>
  </w:num>
  <w:num w:numId="4" w16cid:durableId="48116155">
    <w:abstractNumId w:val="4"/>
  </w:num>
  <w:num w:numId="5" w16cid:durableId="1143424612">
    <w:abstractNumId w:val="7"/>
  </w:num>
  <w:num w:numId="6" w16cid:durableId="747772052">
    <w:abstractNumId w:val="3"/>
  </w:num>
  <w:num w:numId="7" w16cid:durableId="324011356">
    <w:abstractNumId w:val="2"/>
  </w:num>
  <w:num w:numId="8" w16cid:durableId="1167597442">
    <w:abstractNumId w:val="1"/>
  </w:num>
  <w:num w:numId="9" w16cid:durableId="28319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534E"/>
    <w:rsid w:val="0015074B"/>
    <w:rsid w:val="0029639D"/>
    <w:rsid w:val="00326F90"/>
    <w:rsid w:val="004B05FA"/>
    <w:rsid w:val="00537C84"/>
    <w:rsid w:val="00AA1D8D"/>
    <w:rsid w:val="00B47730"/>
    <w:rsid w:val="00BA31D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09428"/>
  <w14:defaultImageDpi w14:val="300"/>
  <w15:docId w15:val="{6F8D9ACB-A978-4BF5-B5AC-3AA48007F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A31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1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31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garagrin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cheruiyot-kevin-12274339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cheruiyot kevin</cp:lastModifiedBy>
  <cp:revision>2</cp:revision>
  <dcterms:created xsi:type="dcterms:W3CDTF">2026-02-28T12:14:00Z</dcterms:created>
  <dcterms:modified xsi:type="dcterms:W3CDTF">2026-02-28T12:14:00Z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c38e8e43-54de-42ff-a1ed-59430156839e</vt:lpwstr>
  </property>
</Properties>
</file>